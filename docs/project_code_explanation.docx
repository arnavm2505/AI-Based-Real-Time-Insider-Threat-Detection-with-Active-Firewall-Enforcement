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Real-Time Insider Threat Detection</w:t>
      </w:r>
    </w:p>
    <w:p>
      <w:pPr>
        <w:jc w:val="center"/>
      </w:pPr>
      <w:r>
        <w:rPr>
          <w:i/>
          <w:sz w:val="22"/>
        </w:rPr>
        <w:t>Detailed code explanation for all Python files with execution flow and function roles</w:t>
      </w:r>
    </w:p>
    <w:p>
      <w:r>
        <w:t>This document explains how the project runs, how the files are interconnected, and what each major line block and function does. The order below follows the actual execution flow of the project so it is easier to present during a demo or viva.</w:t>
      </w:r>
    </w:p>
    <w:p>
      <w:pPr>
        <w:pStyle w:val="Heading1"/>
      </w:pPr>
      <w:r>
        <w:t>1. Project Execution Flow</w:t>
      </w:r>
    </w:p>
    <w:p>
      <w:pPr>
        <w:pStyle w:val="ListNumber"/>
      </w:pPr>
      <w:r>
        <w:t>For terminal execution, run_demo.py is the entry point.</w:t>
      </w:r>
    </w:p>
    <w:p>
      <w:pPr>
        <w:pStyle w:val="ListNumber"/>
      </w:pPr>
      <w:r>
        <w:t>run_demo.py imports main() from pipeline.py.</w:t>
      </w:r>
    </w:p>
    <w:p>
      <w:pPr>
        <w:pStyle w:val="ListNumber"/>
      </w:pPr>
      <w:r>
        <w:t>pipeline.py loads events from the CSV file, converts them into NetworkEvent objects, and sends them to the detector.</w:t>
      </w:r>
    </w:p>
    <w:p>
      <w:pPr>
        <w:pStyle w:val="ListNumber"/>
      </w:pPr>
      <w:r>
        <w:t>detector.py scores each event against that user's previous behavior profile.</w:t>
      </w:r>
    </w:p>
    <w:p>
      <w:pPr>
        <w:pStyle w:val="ListNumber"/>
      </w:pPr>
      <w:r>
        <w:t>models.py provides the shared data classes used everywhere in the project.</w:t>
      </w:r>
    </w:p>
    <w:p>
      <w:pPr>
        <w:pStyle w:val="ListNumber"/>
      </w:pPr>
      <w:r>
        <w:t>config.py provides the scoring threshold and anomaly weights used by the detector.</w:t>
      </w:r>
    </w:p>
    <w:p>
      <w:pPr>
        <w:pStyle w:val="ListNumber"/>
      </w:pPr>
      <w:r>
        <w:t>simulator.py generates sample data and appends live/demo events.</w:t>
      </w:r>
    </w:p>
    <w:p>
      <w:pPr>
        <w:pStyle w:val="ListNumber"/>
      </w:pPr>
      <w:r>
        <w:t>dashboard.py uses pipeline.py and simulator.py to visualize alerts and event trends in Streamlit.</w:t>
      </w:r>
    </w:p>
    <w:p>
      <w:pPr>
        <w:pStyle w:val="Heading1"/>
      </w:pPr>
      <w:r>
        <w:t>2. File Interconnection Map</w:t>
      </w:r>
    </w:p>
    <w:p>
      <w:pPr>
        <w:pStyle w:val="ListBullet"/>
      </w:pPr>
      <w:r>
        <w:t>run_demo.py -&gt; pipeline.py -&gt; detector.py -&gt; config.py</w:t>
      </w:r>
    </w:p>
    <w:p>
      <w:pPr>
        <w:pStyle w:val="ListBullet"/>
      </w:pPr>
      <w:r>
        <w:t>run_demo.py -&gt; pipeline.py -&gt; models.py</w:t>
      </w:r>
    </w:p>
    <w:p>
      <w:pPr>
        <w:pStyle w:val="ListBullet"/>
      </w:pPr>
      <w:r>
        <w:t>scripts/generate_sample_data.py -&gt; simulator.py</w:t>
      </w:r>
    </w:p>
    <w:p>
      <w:pPr>
        <w:pStyle w:val="ListBullet"/>
      </w:pPr>
      <w:r>
        <w:t>dashboard.py -&gt; pipeline.py</w:t>
      </w:r>
    </w:p>
    <w:p>
      <w:pPr>
        <w:pStyle w:val="ListBullet"/>
      </w:pPr>
      <w:r>
        <w:t>dashboard.py -&gt; simulator.py</w:t>
      </w:r>
    </w:p>
    <w:p>
      <w:r>
        <w:t>In short: simulator.py creates the data, pipeline.py processes the data, detector.py scores the data, models.py defines the data structures, config.py stores the scoring settings, and dashboard.py presents the output.</w:t>
      </w:r>
    </w:p>
    <w:p>
      <w:pPr>
        <w:pStyle w:val="Heading1"/>
      </w:pPr>
      <w:r>
        <w:t>3. File-by-File Explanation</w:t>
      </w:r>
    </w:p>
    <w:p>
      <w:pPr>
        <w:pStyle w:val="Heading2"/>
      </w:pPr>
      <w:r>
        <w:t>3.1 run_demo.py</w:t>
      </w:r>
    </w:p>
    <w:p>
      <w:r>
        <w:t>Role: CLI entry point that prepares the import path and starts the main pipeline.</w:t>
      </w:r>
    </w:p>
    <w:p>
      <w:pPr>
        <w:pStyle w:val="ListBullet"/>
      </w:pPr>
      <w:r>
        <w:t>Line 1 imports sys so the script can modify Python's import search path.</w:t>
      </w:r>
    </w:p>
    <w:p>
      <w:pPr>
        <w:pStyle w:val="ListBullet"/>
      </w:pPr>
      <w:r>
        <w:t>Line 2 imports Path from pathlib to build file paths safely.</w:t>
      </w:r>
    </w:p>
    <w:p>
      <w:pPr>
        <w:pStyle w:val="ListBullet"/>
      </w:pPr>
      <w:r>
        <w:t>Line 4 stores the project root directory using the current file location.</w:t>
      </w:r>
    </w:p>
    <w:p>
      <w:pPr>
        <w:pStyle w:val="ListBullet"/>
      </w:pPr>
      <w:r>
        <w:t>Line 5 builds the path to the src folder.</w:t>
      </w:r>
    </w:p>
    <w:p>
      <w:pPr>
        <w:pStyle w:val="ListBullet"/>
      </w:pPr>
      <w:r>
        <w:t>Lines 6-7 add src to sys.path if it is not already there, which allows Python to import the package insider_threat_detection.</w:t>
      </w:r>
    </w:p>
    <w:p>
      <w:pPr>
        <w:pStyle w:val="ListBullet"/>
      </w:pPr>
      <w:r>
        <w:t>Line 9 imports main from insider_threat_detection.pipeline.</w:t>
      </w:r>
    </w:p>
    <w:p>
      <w:pPr>
        <w:pStyle w:val="ListBullet"/>
      </w:pPr>
      <w:r>
        <w:t>Lines 12-13 call main() only when this file is executed directly.</w:t>
      </w:r>
    </w:p>
    <w:p>
      <w:r>
        <w:t>Important idea: this file does not perform detection itself. It simply launches the real pipeline.</w:t>
      </w:r>
    </w:p>
    <w:p>
      <w:pPr>
        <w:pStyle w:val="Heading2"/>
      </w:pPr>
      <w:r>
        <w:t>3.2 scripts/generate_sample_data.py</w:t>
      </w:r>
    </w:p>
    <w:p>
      <w:r>
        <w:t>Role: creates the initial dataset or appends another sample batch to the existing dataset.</w:t>
      </w:r>
    </w:p>
    <w:p>
      <w:pPr>
        <w:pStyle w:val="ListBullet"/>
      </w:pPr>
      <w:r>
        <w:t>Lines 1-2 import sys and Path.</w:t>
      </w:r>
    </w:p>
    <w:p>
      <w:pPr>
        <w:pStyle w:val="ListBullet"/>
      </w:pPr>
      <w:r>
        <w:t>Line 4 calculates the project root by moving up from the scripts folder.</w:t>
      </w:r>
    </w:p>
    <w:p>
      <w:pPr>
        <w:pStyle w:val="ListBullet"/>
      </w:pPr>
      <w:r>
        <w:t>Line 5 builds the src path.</w:t>
      </w:r>
    </w:p>
    <w:p>
      <w:pPr>
        <w:pStyle w:val="ListBullet"/>
      </w:pPr>
      <w:r>
        <w:t>Lines 6-7 add src to Python's import path.</w:t>
      </w:r>
    </w:p>
    <w:p>
      <w:pPr>
        <w:pStyle w:val="ListBullet"/>
      </w:pPr>
      <w:r>
        <w:t>Line 9 imports append_sample_events_csv and generate_sample_events_csv from simulator.py.</w:t>
      </w:r>
    </w:p>
    <w:p>
      <w:pPr>
        <w:pStyle w:val="ListBullet"/>
      </w:pPr>
      <w:r>
        <w:t>Line 12 defines main().</w:t>
      </w:r>
    </w:p>
    <w:p>
      <w:pPr>
        <w:pStyle w:val="ListBullet"/>
      </w:pPr>
      <w:r>
        <w:t>Line 13 sets the output file as data/network_events.csv.</w:t>
      </w:r>
    </w:p>
    <w:p>
      <w:pPr>
        <w:pStyle w:val="ListBullet"/>
      </w:pPr>
      <w:r>
        <w:t>Line 14 creates the data directory if needed.</w:t>
      </w:r>
    </w:p>
    <w:p>
      <w:pPr>
        <w:pStyle w:val="ListBullet"/>
      </w:pPr>
      <w:r>
        <w:t>Lines 15-17 append a new batch if the file already exists, so old data is preserved.</w:t>
      </w:r>
    </w:p>
    <w:p>
      <w:pPr>
        <w:pStyle w:val="ListBullet"/>
      </w:pPr>
      <w:r>
        <w:t>Lines 18-20 generate a fresh file only when the dataset does not yet exist.</w:t>
      </w:r>
    </w:p>
    <w:p>
      <w:pPr>
        <w:pStyle w:val="ListBullet"/>
      </w:pPr>
      <w:r>
        <w:t>Lines 23-24 call main() when the script is run directly.</w:t>
      </w:r>
    </w:p>
    <w:p>
      <w:pPr>
        <w:pStyle w:val="Heading2"/>
      </w:pPr>
      <w:r>
        <w:t>3.3 src/insider_threat_detection/__init__.py</w:t>
      </w:r>
    </w:p>
    <w:p>
      <w:r>
        <w:t>Role: marks the folder as a Python package. The docstring is descriptive only and does not affect logic.</w:t>
      </w:r>
    </w:p>
    <w:p>
      <w:pPr>
        <w:pStyle w:val="Heading2"/>
      </w:pPr>
      <w:r>
        <w:t>3.4 config.py</w:t>
      </w:r>
    </w:p>
    <w:p>
      <w:r>
        <w:t>Role: central location for detection thresholds and anomaly weights.</w:t>
      </w:r>
    </w:p>
    <w:p>
      <w:pPr>
        <w:pStyle w:val="ListBullet"/>
      </w:pPr>
      <w:r>
        <w:t>Line 1 imports dataclass.</w:t>
      </w:r>
    </w:p>
    <w:p>
      <w:pPr>
        <w:pStyle w:val="ListBullet"/>
      </w:pPr>
      <w:r>
        <w:t>Line 4 applies @dataclass(frozen=True), making the configuration simple and immutable.</w:t>
      </w:r>
    </w:p>
    <w:p>
      <w:pPr>
        <w:pStyle w:val="ListBullet"/>
      </w:pPr>
      <w:r>
        <w:t>Line 5 defines DetectionConfig.</w:t>
      </w:r>
    </w:p>
    <w:p>
      <w:pPr>
        <w:pStyle w:val="ListBullet"/>
      </w:pPr>
      <w:r>
        <w:t>Line 6 sets alert_threshold to 2.5, which decides whether an event becomes an alert.</w:t>
      </w:r>
    </w:p>
    <w:p>
      <w:pPr>
        <w:pStyle w:val="ListBullet"/>
      </w:pPr>
      <w:r>
        <w:t>Lines 7-11 define the score contribution for unusual hour, new source IP, new destination IP, bytes spike, and burst activity.</w:t>
      </w:r>
    </w:p>
    <w:p>
      <w:pPr>
        <w:pStyle w:val="ListBullet"/>
      </w:pPr>
      <w:r>
        <w:t>Line 12 sets warmup_events to 5 so the system builds a basic baseline before judging a user too aggressively.</w:t>
      </w:r>
    </w:p>
    <w:p>
      <w:r>
        <w:t>Why separate this file: keeping thresholds here makes the detector easier to tune without rewriting core logic.</w:t>
      </w:r>
    </w:p>
    <w:p>
      <w:pPr>
        <w:pStyle w:val="Heading2"/>
      </w:pPr>
      <w:r>
        <w:t>3.5 models.py</w:t>
      </w:r>
    </w:p>
    <w:p>
      <w:r>
        <w:t>Role: shared data layer. It defines the main objects that move between the simulator, detector, pipeline, and dashboard.</w:t>
      </w:r>
    </w:p>
    <w:p>
      <w:pPr>
        <w:pStyle w:val="Heading3"/>
      </w:pPr>
      <w:r>
        <w:t>NetworkEvent</w:t>
      </w:r>
    </w:p>
    <w:p>
      <w:pPr>
        <w:pStyle w:val="ListBullet"/>
      </w:pPr>
      <w:r>
        <w:t>Lines 5-14 define NetworkEvent as one structured network activity record.</w:t>
      </w:r>
    </w:p>
    <w:p>
      <w:pPr>
        <w:pStyle w:val="ListBullet"/>
      </w:pPr>
      <w:r>
        <w:t>The fields are timestamp, user_id, source_ip, destination_ip, protocol, action, bytes_sent, and bytes_received.</w:t>
      </w:r>
    </w:p>
    <w:p>
      <w:pPr>
        <w:pStyle w:val="ListBullet"/>
      </w:pPr>
      <w:r>
        <w:t>This class is used after CSV rows are parsed and before scoring begins.</w:t>
      </w:r>
    </w:p>
    <w:p>
      <w:pPr>
        <w:pStyle w:val="Heading3"/>
      </w:pPr>
      <w:r>
        <w:t>UserProfile</w:t>
      </w:r>
    </w:p>
    <w:p>
      <w:pPr>
        <w:pStyle w:val="ListBullet"/>
      </w:pPr>
      <w:r>
        <w:t>Lines 17-26 define UserProfile, which stores a user's learned behavior history.</w:t>
      </w:r>
    </w:p>
    <w:p>
      <w:pPr>
        <w:pStyle w:val="ListBullet"/>
      </w:pPr>
      <w:r>
        <w:t>event_count tracks how many events have been seen for that user.</w:t>
      </w:r>
    </w:p>
    <w:p>
      <w:pPr>
        <w:pStyle w:val="ListBullet"/>
      </w:pPr>
      <w:r>
        <w:t>total_bytes_sent and total_bytes_received store running totals used for averages.</w:t>
      </w:r>
    </w:p>
    <w:p>
      <w:pPr>
        <w:pStyle w:val="ListBullet"/>
      </w:pPr>
      <w:r>
        <w:t>hour_sum stores the sum of event hours, which helps compute average activity hour.</w:t>
      </w:r>
    </w:p>
    <w:p>
      <w:pPr>
        <w:pStyle w:val="ListBullet"/>
      </w:pPr>
      <w:r>
        <w:t>source_ips and destination_ips are sets used to remember previously seen IPs.</w:t>
      </w:r>
    </w:p>
    <w:p>
      <w:pPr>
        <w:pStyle w:val="ListBullet"/>
      </w:pPr>
      <w:r>
        <w:t>recent_event_hours stores a limited rolling history to detect burst activity.</w:t>
      </w:r>
    </w:p>
    <w:p>
      <w:pPr>
        <w:pStyle w:val="Heading3"/>
      </w:pPr>
      <w:r>
        <w:t>Computed Properties</w:t>
      </w:r>
    </w:p>
    <w:p>
      <w:pPr>
        <w:pStyle w:val="ListBullet"/>
      </w:pPr>
      <w:r>
        <w:t>average_bytes_sent returns total_bytes_sent / event_count, or 0.0 if no events exist.</w:t>
      </w:r>
    </w:p>
    <w:p>
      <w:pPr>
        <w:pStyle w:val="ListBullet"/>
      </w:pPr>
      <w:r>
        <w:t>average_bytes_received returns total_bytes_received / event_count, or 0.0 if no events exist.</w:t>
      </w:r>
    </w:p>
    <w:p>
      <w:pPr>
        <w:pStyle w:val="ListBullet"/>
      </w:pPr>
      <w:r>
        <w:t>average_hour returns hour_sum / event_count, or 0.0 if no events exist.</w:t>
      </w:r>
    </w:p>
    <w:p>
      <w:pPr>
        <w:pStyle w:val="Heading3"/>
      </w:pPr>
      <w:r>
        <w:t>DetectionResult</w:t>
      </w:r>
    </w:p>
    <w:p>
      <w:pPr>
        <w:pStyle w:val="ListBullet"/>
      </w:pPr>
      <w:r>
        <w:t>Lines 41-45 define DetectionResult.</w:t>
      </w:r>
    </w:p>
    <w:p>
      <w:pPr>
        <w:pStyle w:val="ListBullet"/>
      </w:pPr>
      <w:r>
        <w:t>score stores the final anomaly score.</w:t>
      </w:r>
    </w:p>
    <w:p>
      <w:pPr>
        <w:pStyle w:val="ListBullet"/>
      </w:pPr>
      <w:r>
        <w:t>alert stores True or False depending on whether the threshold was reached.</w:t>
      </w:r>
    </w:p>
    <w:p>
      <w:pPr>
        <w:pStyle w:val="ListBullet"/>
      </w:pPr>
      <w:r>
        <w:t>reasons stores the human-readable explanation for why the event was suspicious.</w:t>
      </w:r>
    </w:p>
    <w:p>
      <w:pPr>
        <w:pStyle w:val="Heading2"/>
      </w:pPr>
      <w:r>
        <w:t>3.6 simulator.py</w:t>
      </w:r>
    </w:p>
    <w:p>
      <w:r>
        <w:t>Role: creates the synthetic dataset, appends new sample batches, and simulates live traffic for the dashboard.</w:t>
      </w:r>
    </w:p>
    <w:p>
      <w:pPr>
        <w:pStyle w:val="Heading3"/>
      </w:pPr>
      <w:r>
        <w:t>Imports and constants</w:t>
      </w:r>
    </w:p>
    <w:p>
      <w:pPr>
        <w:pStyle w:val="ListBullet"/>
      </w:pPr>
      <w:r>
        <w:t>The file imports csv, random, datetime, timedelta, and Path.</w:t>
      </w:r>
    </w:p>
    <w:p>
      <w:pPr>
        <w:pStyle w:val="ListBullet"/>
      </w:pPr>
      <w:r>
        <w:t>FIELDNAMES defines the exact CSV columns written to the dataset.</w:t>
      </w:r>
    </w:p>
    <w:p>
      <w:pPr>
        <w:pStyle w:val="Heading3"/>
      </w:pPr>
      <w:r>
        <w:t>Helper functions</w:t>
      </w:r>
    </w:p>
    <w:p>
      <w:pPr>
        <w:pStyle w:val="ListBullet"/>
      </w:pPr>
      <w:r>
        <w:t>_resolve_last_timestamp(existing_rows): finds the safest timestamp to continue from and prevents future-dated generation.</w:t>
      </w:r>
    </w:p>
    <w:p>
      <w:pPr>
        <w:pStyle w:val="ListBullet"/>
      </w:pPr>
      <w:r>
        <w:t>_risky_user_id_for_batch(user_count, batch_index): rotates which user is considered suspicious, instead of always using the same user.</w:t>
      </w:r>
    </w:p>
    <w:p>
      <w:pPr>
        <w:pStyle w:val="ListBullet"/>
      </w:pPr>
      <w:r>
        <w:t>_batch_index_from_existing_rows(existing_rows, batch_size): estimates which batch number is being appended based on row count.</w:t>
      </w:r>
    </w:p>
    <w:p>
      <w:pPr>
        <w:pStyle w:val="ListBullet"/>
      </w:pPr>
      <w:r>
        <w:t>_build_user_context(user_count): creates a normal baseline for each synthetic user, including preferred working hour, known source IP, and common destinations.</w:t>
      </w:r>
    </w:p>
    <w:p>
      <w:pPr>
        <w:pStyle w:val="ListBullet"/>
      </w:pPr>
      <w:r>
        <w:t>_read_existing_rows(csv_path): reads an existing CSV into memory.</w:t>
      </w:r>
    </w:p>
    <w:p>
      <w:pPr>
        <w:pStyle w:val="ListBullet"/>
      </w:pPr>
      <w:r>
        <w:t>_write_rows(output_path, rows): writes a fresh CSV and includes the header.</w:t>
      </w:r>
    </w:p>
    <w:p>
      <w:pPr>
        <w:pStyle w:val="ListBullet"/>
      </w:pPr>
      <w:r>
        <w:t>_append_rows(output_path, rows): appends rows to an existing CSV and creates the header if the file is new.</w:t>
      </w:r>
    </w:p>
    <w:p>
      <w:pPr>
        <w:pStyle w:val="Heading3"/>
      </w:pPr>
      <w:r>
        <w:t>generate_sample_events_csv()</w:t>
      </w:r>
    </w:p>
    <w:p>
      <w:pPr>
        <w:pStyle w:val="ListBullet"/>
      </w:pPr>
      <w:r>
        <w:t>Creates the first complete dataset from scratch.</w:t>
      </w:r>
    </w:p>
    <w:p>
      <w:pPr>
        <w:pStyle w:val="ListBullet"/>
      </w:pPr>
      <w:r>
        <w:t>Sets a random seed so the dataset is reproducible.</w:t>
      </w:r>
    </w:p>
    <w:p>
      <w:pPr>
        <w:pStyle w:val="ListBullet"/>
      </w:pPr>
      <w:r>
        <w:t>Builds synthetic user contexts.</w:t>
      </w:r>
    </w:p>
    <w:p>
      <w:pPr>
        <w:pStyle w:val="ListBullet"/>
      </w:pPr>
      <w:r>
        <w:t>Back-calculates the start time so the generated event timeline ends around the present time instead of drifting into the future.</w:t>
      </w:r>
    </w:p>
    <w:p>
      <w:pPr>
        <w:pStyle w:val="ListBullet"/>
      </w:pPr>
      <w:r>
        <w:t>Generates mostly normal activity for all users and deliberately injects suspicious late-night, high-volume activity for the risky part of the batch.</w:t>
      </w:r>
    </w:p>
    <w:p>
      <w:pPr>
        <w:pStyle w:val="ListBullet"/>
      </w:pPr>
      <w:r>
        <w:t>Sorts rows by timestamp and clamps any accidental future timestamp back to now before writing the file.</w:t>
      </w:r>
    </w:p>
    <w:p>
      <w:pPr>
        <w:pStyle w:val="Heading3"/>
      </w:pPr>
      <w:r>
        <w:t>append_sample_events_csv()</w:t>
      </w:r>
    </w:p>
    <w:p>
      <w:pPr>
        <w:pStyle w:val="ListBullet"/>
      </w:pPr>
      <w:r>
        <w:t>Adds a new generated batch to the current CSV without deleting older data.</w:t>
      </w:r>
    </w:p>
    <w:p>
      <w:pPr>
        <w:pStyle w:val="ListBullet"/>
      </w:pPr>
      <w:r>
        <w:t>Chooses a rotating risky user per batch so alerts are distributed across different users over time.</w:t>
      </w:r>
    </w:p>
    <w:p>
      <w:pPr>
        <w:pStyle w:val="ListBullet"/>
      </w:pPr>
      <w:r>
        <w:t>Starts from the last safe timestamp found in the dataset.</w:t>
      </w:r>
    </w:p>
    <w:p>
      <w:pPr>
        <w:pStyle w:val="ListBullet"/>
      </w:pPr>
      <w:r>
        <w:t>Clamps every new timestamp so it never exceeds the current real time.</w:t>
      </w:r>
    </w:p>
    <w:p>
      <w:pPr>
        <w:pStyle w:val="Heading3"/>
      </w:pPr>
      <w:r>
        <w:t>append_live_events_csv()</w:t>
      </w:r>
    </w:p>
    <w:p>
      <w:pPr>
        <w:pStyle w:val="ListBullet"/>
      </w:pPr>
      <w:r>
        <w:t>Used by the dashboard to simulate incoming live events.</w:t>
      </w:r>
    </w:p>
    <w:p>
      <w:pPr>
        <w:pStyle w:val="ListBullet"/>
      </w:pPr>
      <w:r>
        <w:t>Appends a small batch of new events spaced a few minutes apart.</w:t>
      </w:r>
    </w:p>
    <w:p>
      <w:pPr>
        <w:pStyle w:val="ListBullet"/>
      </w:pPr>
      <w:r>
        <w:t>Uses a rotating risky user and random suspicious behavior to keep the demo dynamic.</w:t>
      </w:r>
    </w:p>
    <w:p>
      <w:pPr>
        <w:pStyle w:val="ListBullet"/>
      </w:pPr>
      <w:r>
        <w:t>Also clamps timestamps to ensure the live feed never jumps into the future.</w:t>
      </w:r>
    </w:p>
    <w:p>
      <w:r>
        <w:t>Important presentation point: simulator.py is responsible only for synthetic data generation. It does not decide alert severity or run anomaly detection. That work happens later in detector.py and pipeline.py.</w:t>
      </w:r>
    </w:p>
    <w:p>
      <w:pPr>
        <w:pStyle w:val="Heading2"/>
      </w:pPr>
      <w:r>
        <w:t>3.7 detector.py</w:t>
      </w:r>
    </w:p>
    <w:p>
      <w:r>
        <w:t>Role: contains the BehaviorProfiler class that scores each event against the user's historical profile.</w:t>
      </w:r>
    </w:p>
    <w:p>
      <w:pPr>
        <w:pStyle w:val="Heading3"/>
      </w:pPr>
      <w:r>
        <w:t>BehaviorProfiler.__init__()</w:t>
      </w:r>
    </w:p>
    <w:p>
      <w:pPr>
        <w:pStyle w:val="ListBullet"/>
      </w:pPr>
      <w:r>
        <w:t>Imports DetectionConfig from config.py and the shared model classes from models.py.</w:t>
      </w:r>
    </w:p>
    <w:p>
      <w:pPr>
        <w:pStyle w:val="ListBullet"/>
      </w:pPr>
      <w:r>
        <w:t>Stores either a provided configuration or a default DetectionConfig() instance.</w:t>
      </w:r>
    </w:p>
    <w:p>
      <w:pPr>
        <w:pStyle w:val="Heading3"/>
      </w:pPr>
      <w:r>
        <w:t>score_event(event, profile)</w:t>
      </w:r>
    </w:p>
    <w:p>
      <w:pPr>
        <w:pStyle w:val="ListBullet"/>
      </w:pPr>
      <w:r>
        <w:t>Starts with score = 0.0 and an empty reasons list.</w:t>
      </w:r>
    </w:p>
    <w:p>
      <w:pPr>
        <w:pStyle w:val="ListBullet"/>
      </w:pPr>
      <w:r>
        <w:t>Does not fully score events until the user has at least warmup_events previous records.</w:t>
      </w:r>
    </w:p>
    <w:p>
      <w:pPr>
        <w:pStyle w:val="ListBullet"/>
      </w:pPr>
      <w:r>
        <w:t>Computes hour_gap between the current event hour and the user's average hour.</w:t>
      </w:r>
    </w:p>
    <w:p>
      <w:pPr>
        <w:pStyle w:val="ListBullet"/>
      </w:pPr>
      <w:r>
        <w:t>Adds unusual_hour_weight if the gap is at least 6 hours.</w:t>
      </w:r>
    </w:p>
    <w:p>
      <w:pPr>
        <w:pStyle w:val="ListBullet"/>
      </w:pPr>
      <w:r>
        <w:t>Adds new_source_ip_weight if the source IP has never been seen for that user.</w:t>
      </w:r>
    </w:p>
    <w:p>
      <w:pPr>
        <w:pStyle w:val="ListBullet"/>
      </w:pPr>
      <w:r>
        <w:t>Adds new_destination_weight if the destination IP is new for that user.</w:t>
      </w:r>
    </w:p>
    <w:p>
      <w:pPr>
        <w:pStyle w:val="ListBullet"/>
      </w:pPr>
      <w:r>
        <w:t>Adds bytes_spike_weight if bytes_sent is more than three times the user's average.</w:t>
      </w:r>
    </w:p>
    <w:p>
      <w:pPr>
        <w:pStyle w:val="ListBullet"/>
      </w:pPr>
      <w:r>
        <w:t>Adds frequency_spike_weight if recent events show repeated short-term activity in the same hour.</w:t>
      </w:r>
    </w:p>
    <w:p>
      <w:pPr>
        <w:pStyle w:val="ListBullet"/>
      </w:pPr>
      <w:r>
        <w:t>Returns DetectionResult(score, alert, reasons) where alert becomes True if score &gt;= alert_threshold.</w:t>
      </w:r>
    </w:p>
    <w:p>
      <w:pPr>
        <w:pStyle w:val="Heading3"/>
      </w:pPr>
      <w:r>
        <w:t>update_profile(event, profile)</w:t>
      </w:r>
    </w:p>
    <w:p>
      <w:pPr>
        <w:pStyle w:val="ListBullet"/>
      </w:pPr>
      <w:r>
        <w:t>Increments event_count.</w:t>
      </w:r>
    </w:p>
    <w:p>
      <w:pPr>
        <w:pStyle w:val="ListBullet"/>
      </w:pPr>
      <w:r>
        <w:t>Updates total bytes sent and received.</w:t>
      </w:r>
    </w:p>
    <w:p>
      <w:pPr>
        <w:pStyle w:val="ListBullet"/>
      </w:pPr>
      <w:r>
        <w:t>Adds the event hour into hour_sum.</w:t>
      </w:r>
    </w:p>
    <w:p>
      <w:pPr>
        <w:pStyle w:val="ListBullet"/>
      </w:pPr>
      <w:r>
        <w:t>Stores source_ip and destination_ip in the known sets.</w:t>
      </w:r>
    </w:p>
    <w:p>
      <w:pPr>
        <w:pStyle w:val="ListBullet"/>
      </w:pPr>
      <w:r>
        <w:t>Appends the hour into recent_event_hours and keeps only the latest 20 entries.</w:t>
      </w:r>
    </w:p>
    <w:p>
      <w:r>
        <w:t>Most important logic detail: the event is scored before the profile is updated. That ensures the event is compared only against previous behavior, not against itself. This is what makes the pipeline behave like anomaly detection.</w:t>
      </w:r>
    </w:p>
    <w:p>
      <w:pPr>
        <w:pStyle w:val="Heading2"/>
      </w:pPr>
      <w:r>
        <w:t>3.8 pipeline.py</w:t>
      </w:r>
    </w:p>
    <w:p>
      <w:r>
        <w:t>Role: the main orchestrator. It loads data, parses events, calls the detector, stores alerts, and prints results for the CLI path.</w:t>
      </w:r>
    </w:p>
    <w:p>
      <w:pPr>
        <w:pStyle w:val="Heading3"/>
      </w:pPr>
      <w:r>
        <w:t>classify_severity(score)</w:t>
      </w:r>
    </w:p>
    <w:p>
      <w:pPr>
        <w:pStyle w:val="ListBullet"/>
      </w:pPr>
      <w:r>
        <w:t>Maps a numeric score to a label: Critical, High, Medium, Low, or Normal.</w:t>
      </w:r>
    </w:p>
    <w:p>
      <w:pPr>
        <w:pStyle w:val="ListBullet"/>
      </w:pPr>
      <w:r>
        <w:t>This is used mainly for reporting and dashboard display.</w:t>
      </w:r>
    </w:p>
    <w:p>
      <w:pPr>
        <w:pStyle w:val="Heading3"/>
      </w:pPr>
      <w:r>
        <w:t>parse_event(row)</w:t>
      </w:r>
    </w:p>
    <w:p>
      <w:pPr>
        <w:pStyle w:val="ListBullet"/>
      </w:pPr>
      <w:r>
        <w:t>Converts one CSV row dictionary into a strongly typed NetworkEvent object.</w:t>
      </w:r>
    </w:p>
    <w:p>
      <w:pPr>
        <w:pStyle w:val="ListBullet"/>
      </w:pPr>
      <w:r>
        <w:t>Parses the ISO timestamp string into a datetime value and converts byte counts to integers.</w:t>
      </w:r>
    </w:p>
    <w:p>
      <w:pPr>
        <w:pStyle w:val="Heading3"/>
      </w:pPr>
      <w:r>
        <w:t>load_events(csv_path)</w:t>
      </w:r>
    </w:p>
    <w:p>
      <w:pPr>
        <w:pStyle w:val="ListBullet"/>
      </w:pPr>
      <w:r>
        <w:t>Opens the CSV file with DictReader.</w:t>
      </w:r>
    </w:p>
    <w:p>
      <w:pPr>
        <w:pStyle w:val="ListBullet"/>
      </w:pPr>
      <w:r>
        <w:t>Converts every row by calling parse_event().</w:t>
      </w:r>
    </w:p>
    <w:p>
      <w:pPr>
        <w:pStyle w:val="ListBullet"/>
      </w:pPr>
      <w:r>
        <w:t>Returns the full event list in memory.</w:t>
      </w:r>
    </w:p>
    <w:p>
      <w:pPr>
        <w:pStyle w:val="Heading3"/>
      </w:pPr>
      <w:r>
        <w:t>analyze_events(csv_path)</w:t>
      </w:r>
    </w:p>
    <w:p>
      <w:pPr>
        <w:pStyle w:val="ListBullet"/>
      </w:pPr>
      <w:r>
        <w:t>Creates a BehaviorProfiler.</w:t>
      </w:r>
    </w:p>
    <w:p>
      <w:pPr>
        <w:pStyle w:val="ListBullet"/>
      </w:pPr>
      <w:r>
        <w:t>Creates a dictionary of UserProfile objects keyed by user_id.</w:t>
      </w:r>
    </w:p>
    <w:p>
      <w:pPr>
        <w:pStyle w:val="ListBullet"/>
      </w:pPr>
      <w:r>
        <w:t>Loops through the event list in order.</w:t>
      </w:r>
    </w:p>
    <w:p>
      <w:pPr>
        <w:pStyle w:val="ListBullet"/>
      </w:pPr>
      <w:r>
        <w:t>Ensures each user has a profile object.</w:t>
      </w:r>
    </w:p>
    <w:p>
      <w:pPr>
        <w:pStyle w:val="ListBullet"/>
      </w:pPr>
      <w:r>
        <w:t>Calls score_event(event, profile) to get a DetectionResult.</w:t>
      </w:r>
    </w:p>
    <w:p>
      <w:pPr>
        <w:pStyle w:val="ListBullet"/>
      </w:pPr>
      <w:r>
        <w:t>Formats the reasons and severity.</w:t>
      </w:r>
    </w:p>
    <w:p>
      <w:pPr>
        <w:pStyle w:val="ListBullet"/>
      </w:pPr>
      <w:r>
        <w:t>Stores a full scored-event record for every event.</w:t>
      </w:r>
    </w:p>
    <w:p>
      <w:pPr>
        <w:pStyle w:val="ListBullet"/>
      </w:pPr>
      <w:r>
        <w:t>Stores a compact alert record only when result.alert is True.</w:t>
      </w:r>
    </w:p>
    <w:p>
      <w:pPr>
        <w:pStyle w:val="ListBullet"/>
      </w:pPr>
      <w:r>
        <w:t>Calls update_profile(event, profile) after scoring to evolve the baseline over time.</w:t>
      </w:r>
    </w:p>
    <w:p>
      <w:pPr>
        <w:pStyle w:val="ListBullet"/>
      </w:pPr>
      <w:r>
        <w:t>Returns both scored_events and alerts.</w:t>
      </w:r>
    </w:p>
    <w:p>
      <w:pPr>
        <w:pStyle w:val="Heading3"/>
      </w:pPr>
      <w:r>
        <w:t>run_pipeline(csv_path)</w:t>
      </w:r>
    </w:p>
    <w:p>
      <w:pPr>
        <w:pStyle w:val="ListBullet"/>
      </w:pPr>
      <w:r>
        <w:t>Thin wrapper that returns only the alerts from analyze_events().</w:t>
      </w:r>
    </w:p>
    <w:p>
      <w:pPr>
        <w:pStyle w:val="Heading3"/>
      </w:pPr>
      <w:r>
        <w:t>main()</w:t>
      </w:r>
    </w:p>
    <w:p>
      <w:pPr>
        <w:pStyle w:val="ListBullet"/>
      </w:pPr>
      <w:r>
        <w:t>Looks for data/network_events.csv.</w:t>
      </w:r>
    </w:p>
    <w:p>
      <w:pPr>
        <w:pStyle w:val="ListBullet"/>
      </w:pPr>
      <w:r>
        <w:t>Raises a FileNotFoundError with a helpful message if the dataset is missing.</w:t>
      </w:r>
    </w:p>
    <w:p>
      <w:pPr>
        <w:pStyle w:val="ListBullet"/>
      </w:pPr>
      <w:r>
        <w:t>Runs the pipeline and prints a summary including alert count and the first few alerts.</w:t>
      </w:r>
    </w:p>
    <w:p>
      <w:pPr>
        <w:pStyle w:val="Heading2"/>
      </w:pPr>
      <w:r>
        <w:t>3.9 dashboard.py</w:t>
      </w:r>
    </w:p>
    <w:p>
      <w:r>
        <w:t>Role: Streamlit visualization layer. It displays alerts, event metrics, and live simulation controls.</w:t>
      </w:r>
    </w:p>
    <w:p>
      <w:pPr>
        <w:pStyle w:val="Heading3"/>
      </w:pPr>
      <w:r>
        <w:t>Imports and setup</w:t>
      </w:r>
    </w:p>
    <w:p>
      <w:pPr>
        <w:pStyle w:val="ListBullet"/>
      </w:pPr>
      <w:r>
        <w:t>Imports pandas, streamlit, and streamlit_autorefresh.</w:t>
      </w:r>
    </w:p>
    <w:p>
      <w:pPr>
        <w:pStyle w:val="ListBullet"/>
      </w:pPr>
      <w:r>
        <w:t>Adds src to sys.path so the package can be imported.</w:t>
      </w:r>
    </w:p>
    <w:p>
      <w:pPr>
        <w:pStyle w:val="ListBullet"/>
      </w:pPr>
      <w:r>
        <w:t>Imports analyze_events() from pipeline.py and simulator helpers from simulator.py.</w:t>
      </w:r>
    </w:p>
    <w:p>
      <w:pPr>
        <w:pStyle w:val="ListBullet"/>
      </w:pPr>
      <w:r>
        <w:t>Defines DATA_PATH as the main dataset file.</w:t>
      </w:r>
    </w:p>
    <w:p>
      <w:pPr>
        <w:pStyle w:val="Heading3"/>
      </w:pPr>
      <w:r>
        <w:t>load_dashboard_data(csv_path)</w:t>
      </w:r>
    </w:p>
    <w:p>
      <w:pPr>
        <w:pStyle w:val="ListBullet"/>
      </w:pPr>
      <w:r>
        <w:t>Decorated with @st.cache_data so repeated refreshes are faster.</w:t>
      </w:r>
    </w:p>
    <w:p>
      <w:pPr>
        <w:pStyle w:val="ListBullet"/>
      </w:pPr>
      <w:r>
        <w:t>Calls analyze_events() and converts scored events and alerts into pandas DataFrames.</w:t>
      </w:r>
    </w:p>
    <w:p>
      <w:pPr>
        <w:pStyle w:val="ListBullet"/>
      </w:pPr>
      <w:r>
        <w:t>Parses the timestamp columns into pandas datetime format.</w:t>
      </w:r>
    </w:p>
    <w:p>
      <w:pPr>
        <w:pStyle w:val="ListBullet"/>
      </w:pPr>
      <w:r>
        <w:t>Adds an hour column for event analysis and converts alert score strings to floats.</w:t>
      </w:r>
    </w:p>
    <w:p>
      <w:pPr>
        <w:pStyle w:val="Heading3"/>
      </w:pPr>
      <w:r>
        <w:t>severity_badge_html(severity)</w:t>
      </w:r>
    </w:p>
    <w:p>
      <w:pPr>
        <w:pStyle w:val="ListBullet"/>
      </w:pPr>
      <w:r>
        <w:t>Returns a styled HTML badge used to display severity labels with colors.</w:t>
      </w:r>
    </w:p>
    <w:p>
      <w:pPr>
        <w:pStyle w:val="Heading3"/>
      </w:pPr>
      <w:r>
        <w:t>ensure_sample_data()</w:t>
      </w:r>
    </w:p>
    <w:p>
      <w:pPr>
        <w:pStyle w:val="ListBullet"/>
      </w:pPr>
      <w:r>
        <w:t>Creates the initial dataset automatically when the dashboard is opened for the first time and the CSV does not exist.</w:t>
      </w:r>
    </w:p>
    <w:p>
      <w:pPr>
        <w:pStyle w:val="Heading3"/>
      </w:pPr>
      <w:r>
        <w:t>build_sidebar(events_df)</w:t>
      </w:r>
    </w:p>
    <w:p>
      <w:pPr>
        <w:pStyle w:val="ListBullet"/>
      </w:pPr>
      <w:r>
        <w:t>Builds the sidebar controls for filtering and simulation.</w:t>
      </w:r>
    </w:p>
    <w:p>
      <w:pPr>
        <w:pStyle w:val="ListBullet"/>
      </w:pPr>
      <w:r>
        <w:t>Lets the user choose a specific user or all users.</w:t>
      </w:r>
    </w:p>
    <w:p>
      <w:pPr>
        <w:pStyle w:val="ListBullet"/>
      </w:pPr>
      <w:r>
        <w:t>Lets the user control recent alert count, auto-refresh interval, live simulation mode, and events-per-refresh batch size.</w:t>
      </w:r>
    </w:p>
    <w:p>
      <w:pPr>
        <w:pStyle w:val="ListBullet"/>
      </w:pPr>
      <w:r>
        <w:t>Provides a button to append a live event batch immediately.</w:t>
      </w:r>
    </w:p>
    <w:p>
      <w:pPr>
        <w:pStyle w:val="ListBullet"/>
      </w:pPr>
      <w:r>
        <w:t>Provides a button to append a full sample data batch without deleting old data.</w:t>
      </w:r>
    </w:p>
    <w:p>
      <w:pPr>
        <w:pStyle w:val="ListBullet"/>
      </w:pPr>
      <w:r>
        <w:t>Clears Streamlit cache and reruns the app after data changes.</w:t>
      </w:r>
    </w:p>
    <w:p>
      <w:pPr>
        <w:pStyle w:val="Heading3"/>
      </w:pPr>
      <w:r>
        <w:t>maybe_stream_new_events(auto_refresh, live_simulation, events_per_refresh)</w:t>
      </w:r>
    </w:p>
    <w:p>
      <w:pPr>
        <w:pStyle w:val="ListBullet"/>
      </w:pPr>
      <w:r>
        <w:t>If auto-refresh is disabled, it exits immediately.</w:t>
      </w:r>
    </w:p>
    <w:p>
      <w:pPr>
        <w:pStyle w:val="ListBullet"/>
      </w:pPr>
      <w:r>
        <w:t>Otherwise it starts a timed refresh loop using st_autorefresh().</w:t>
      </w:r>
    </w:p>
    <w:p>
      <w:pPr>
        <w:pStyle w:val="ListBullet"/>
      </w:pPr>
      <w:r>
        <w:t>When live simulation is on, it appends new live events on each new refresh tick and clears cached results.</w:t>
      </w:r>
    </w:p>
    <w:p>
      <w:pPr>
        <w:pStyle w:val="Heading3"/>
      </w:pPr>
      <w:r>
        <w:t>main()</w:t>
      </w:r>
    </w:p>
    <w:p>
      <w:pPr>
        <w:pStyle w:val="ListBullet"/>
      </w:pPr>
      <w:r>
        <w:t>Sets the Streamlit page title and wide layout.</w:t>
      </w:r>
    </w:p>
    <w:p>
      <w:pPr>
        <w:pStyle w:val="ListBullet"/>
      </w:pPr>
      <w:r>
        <w:t>Ensures sample data exists.</w:t>
      </w:r>
    </w:p>
    <w:p>
      <w:pPr>
        <w:pStyle w:val="ListBullet"/>
      </w:pPr>
      <w:r>
        <w:t>Loads the current processed data and sidebar controls.</w:t>
      </w:r>
    </w:p>
    <w:p>
      <w:pPr>
        <w:pStyle w:val="ListBullet"/>
      </w:pPr>
      <w:r>
        <w:t>Triggers optional live-event streaming based on the chosen controls.</w:t>
      </w:r>
    </w:p>
    <w:p>
      <w:pPr>
        <w:pStyle w:val="ListBullet"/>
      </w:pPr>
      <w:r>
        <w:t>Reloads the data after appends so the latest state is displayed.</w:t>
      </w:r>
    </w:p>
    <w:p>
      <w:pPr>
        <w:pStyle w:val="ListBullet"/>
      </w:pPr>
      <w:r>
        <w:t>Calculates key metrics such as total events, total alerts, alert rate, average score, and critical alert count.</w:t>
      </w:r>
    </w:p>
    <w:p>
      <w:pPr>
        <w:pStyle w:val="ListBullet"/>
      </w:pPr>
      <w:r>
        <w:t>Displays charts: alert timeline, alert count by user, severity overview, traffic volume over time, average score by hour, and common alert reasons.</w:t>
      </w:r>
    </w:p>
    <w:p>
      <w:pPr>
        <w:pStyle w:val="ListBullet"/>
      </w:pPr>
      <w:r>
        <w:t>Shows recent alerts and the full scored event stream in tables.</w:t>
      </w:r>
    </w:p>
    <w:p>
      <w:pPr>
        <w:pStyle w:val="ListBullet"/>
      </w:pPr>
      <w:r>
        <w:t>Provides CSV download buttons for alerts and scored events.</w:t>
      </w:r>
    </w:p>
    <w:p>
      <w:pPr>
        <w:pStyle w:val="Heading1"/>
      </w:pPr>
      <w:r>
        <w:t>4. One Event End-to-End Flow</w:t>
      </w:r>
    </w:p>
    <w:p>
      <w:pPr>
        <w:pStyle w:val="ListNumber"/>
      </w:pPr>
      <w:r>
        <w:t>A row is read from data/network_events.csv.</w:t>
      </w:r>
    </w:p>
    <w:p>
      <w:pPr>
        <w:pStyle w:val="ListNumber"/>
      </w:pPr>
      <w:r>
        <w:t>pipeline.parse_event() converts the row into a NetworkEvent object.</w:t>
      </w:r>
    </w:p>
    <w:p>
      <w:pPr>
        <w:pStyle w:val="ListNumber"/>
      </w:pPr>
      <w:r>
        <w:t>pipeline.analyze_events() finds or creates the matching UserProfile.</w:t>
      </w:r>
    </w:p>
    <w:p>
      <w:pPr>
        <w:pStyle w:val="ListNumber"/>
      </w:pPr>
      <w:r>
        <w:t>detector.BehaviorProfiler.score_event() compares the event against the profile and returns DetectionResult.</w:t>
      </w:r>
    </w:p>
    <w:p>
      <w:pPr>
        <w:pStyle w:val="ListNumber"/>
      </w:pPr>
      <w:r>
        <w:t>pipeline.classify_severity() assigns a severity label based on the score.</w:t>
      </w:r>
    </w:p>
    <w:p>
      <w:pPr>
        <w:pStyle w:val="ListNumber"/>
      </w:pPr>
      <w:r>
        <w:t>pipeline.analyze_events() stores the scored event and, if needed, an alert.</w:t>
      </w:r>
    </w:p>
    <w:p>
      <w:pPr>
        <w:pStyle w:val="ListNumber"/>
      </w:pPr>
      <w:r>
        <w:t>detector.BehaviorProfiler.update_profile() updates the user baseline with the current event.</w:t>
      </w:r>
    </w:p>
    <w:p>
      <w:pPr>
        <w:pStyle w:val="ListNumber"/>
      </w:pPr>
      <w:r>
        <w:t>dashboard.py or run_demo.py presents the output to the user.</w:t>
      </w:r>
    </w:p>
    <w:p>
      <w:pPr>
        <w:pStyle w:val="Heading1"/>
      </w:pPr>
      <w:r>
        <w:t>5. Key Viva Points</w:t>
      </w:r>
    </w:p>
    <w:p>
      <w:pPr>
        <w:pStyle w:val="ListBullet"/>
      </w:pPr>
      <w:r>
        <w:t>This project is anomaly-based, not signature-based.</w:t>
      </w:r>
    </w:p>
    <w:p>
      <w:pPr>
        <w:pStyle w:val="ListBullet"/>
      </w:pPr>
      <w:r>
        <w:t>The baseline is built per user, not globally for all users together.</w:t>
      </w:r>
    </w:p>
    <w:p>
      <w:pPr>
        <w:pStyle w:val="ListBullet"/>
      </w:pPr>
      <w:r>
        <w:t>Scoring happens before profile update to avoid self-normalization.</w:t>
      </w:r>
    </w:p>
    <w:p>
      <w:pPr>
        <w:pStyle w:val="ListBullet"/>
      </w:pPr>
      <w:r>
        <w:t>models.py contains shared data objects used by many files.</w:t>
      </w:r>
    </w:p>
    <w:p>
      <w:pPr>
        <w:pStyle w:val="ListBullet"/>
      </w:pPr>
      <w:r>
        <w:t>config.py keeps the detection thresholds centralized and easy to tune.</w:t>
      </w:r>
    </w:p>
    <w:p>
      <w:pPr>
        <w:pStyle w:val="ListBullet"/>
      </w:pPr>
      <w:r>
        <w:t>simulator.py is only for synthetic data generation; it is not the detector.</w:t>
      </w:r>
    </w:p>
    <w:p>
      <w:pPr>
        <w:pStyle w:val="ListBullet"/>
      </w:pPr>
      <w:r>
        <w:t>pipeline.py is the coordinator and detector.py is the scoring engine.</w:t>
      </w:r>
    </w:p>
    <w:p>
      <w:pPr>
        <w:pStyle w:val="ListBullet"/>
      </w:pPr>
      <w:r>
        <w:t>dashboard.py is only the visualization layer.</w:t>
      </w:r>
    </w:p>
    <w:p>
      <w:pPr>
        <w:pStyle w:val="Heading1"/>
      </w:pPr>
      <w:r>
        <w:t>6. Conclusion</w:t>
      </w:r>
    </w:p>
    <w:p>
      <w:r>
        <w:t>The project follows a clean modular structure. Data is generated in simulator.py, represented through models.py, scored in detector.py, orchestrated in pipeline.py, configured through config.py, launched through run_demo.py, and visualized in dashboard.py. This separation makes the code easier to explain, maintain, and extend into a stronger real-time or machine-learning-based system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